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MARS SOFTWARE ENGINEERING REFERENCE</w:t>
        <w:br/>
        <w:t>MSER-004</w:t>
        <w:br/>
        <w:t>Architecture Freeze – v0.13</w:t>
      </w:r>
    </w:p>
    <w:p>
      <w:r>
        <w:rPr>
          <w:b/>
        </w:rPr>
        <w:t xml:space="preserve">Document Number: </w:t>
      </w:r>
      <w:r>
        <w:t>MSER-004</w:t>
        <w:br/>
      </w:r>
      <w:r>
        <w:rPr>
          <w:b/>
        </w:rPr>
        <w:t xml:space="preserve">Version: </w:t>
      </w:r>
      <w:r>
        <w:t>1.0</w:t>
        <w:br/>
      </w:r>
      <w:r>
        <w:rPr>
          <w:b/>
        </w:rPr>
        <w:t xml:space="preserve">Status: </w:t>
      </w:r>
      <w:r>
        <w:t>Approved</w:t>
        <w:br/>
      </w:r>
      <w:r>
        <w:rPr>
          <w:b/>
        </w:rPr>
        <w:t xml:space="preserve">Date Code: </w:t>
      </w:r>
      <w:r>
        <w:t>040726</w:t>
        <w:br/>
      </w:r>
    </w:p>
    <w:p>
      <w:pPr>
        <w:pStyle w:val="Heading2"/>
      </w:pPr>
      <w:r>
        <w:t>Executive Summary</w:t>
      </w:r>
    </w:p>
    <w:p>
      <w:r>
        <w:t>Version 0.13 completes the first end-to-end intelligence framework for MARS. The architecture is frozen as the engineering baseline for future development. The Samsung Galaxy S22 is the robot's onboard intelligence platform. The Base Station extends capability but is not required for core robot operation.</w:t>
      </w:r>
    </w:p>
    <w:p>
      <w:pPr>
        <w:pStyle w:val="Heading2"/>
      </w:pPr>
      <w:r>
        <w:t>Architecture Principles</w:t>
      </w:r>
    </w:p>
    <w:p>
      <w:r>
        <w:t>- Local AI First</w:t>
      </w:r>
    </w:p>
    <w:p>
      <w:r>
        <w:t>- Live Data Integrity</w:t>
      </w:r>
    </w:p>
    <w:p>
      <w:r>
        <w:t>- Capability-Based Architecture</w:t>
      </w:r>
    </w:p>
    <w:p>
      <w:r>
        <w:t>- Modular Services</w:t>
      </w:r>
    </w:p>
    <w:p>
      <w:r>
        <w:t>- Hook-Driven UI</w:t>
      </w:r>
    </w:p>
    <w:p>
      <w:r>
        <w:t>- Observation Before Decision</w:t>
      </w:r>
    </w:p>
    <w:p>
      <w:r>
        <w:t>- Decision Before Notification</w:t>
      </w:r>
    </w:p>
    <w:p>
      <w:r>
        <w:t>- User-Extensible Behaviour Profiles</w:t>
      </w:r>
    </w:p>
    <w:p>
      <w:r>
        <w:t>- Assistive, Non-Diagnostic Design</w:t>
      </w:r>
    </w:p>
    <w:p>
      <w:pPr>
        <w:pStyle w:val="Heading2"/>
      </w:pPr>
      <w:r>
        <w:t>High-Level Architecture</w:t>
      </w:r>
    </w:p>
    <w:p>
      <w:r>
        <w:t>USER</w:t>
      </w:r>
    </w:p>
    <w:p>
      <w:r>
        <w:t xml:space="preserve"> ↓</w:t>
      </w:r>
    </w:p>
    <w:p>
      <w:r>
        <w:t>MARS Mk1 Robot (Samsung Galaxy S22)</w:t>
      </w:r>
    </w:p>
    <w:p>
      <w:r>
        <w:t xml:space="preserve"> ↓</w:t>
      </w:r>
    </w:p>
    <w:p>
      <w:r>
        <w:t>Vision → Observation → Identity → Behaviour → Decision → Notification</w:t>
      </w:r>
    </w:p>
    <w:p>
      <w:r>
        <w:t xml:space="preserve"> ↓</w:t>
      </w:r>
    </w:p>
    <w:p>
      <w:r>
        <w:t>Optional Base Station (Snapdragon X)</w:t>
      </w:r>
    </w:p>
    <w:p>
      <w:r>
        <w:t xml:space="preserve"> ↓</w:t>
      </w:r>
    </w:p>
    <w:p>
      <w:r>
        <w:t>Optional Cloud Services</w:t>
      </w:r>
    </w:p>
    <w:p>
      <w:pPr>
        <w:pStyle w:val="Heading2"/>
      </w:pPr>
      <w:r>
        <w:t>Capability Responsibilities</w:t>
      </w:r>
    </w:p>
    <w:p>
      <w:r>
        <w:t>Vision: perception.</w:t>
      </w:r>
    </w:p>
    <w:p>
      <w:r>
        <w:t>Observation: neutral facts.</w:t>
      </w:r>
    </w:p>
    <w:p>
      <w:r>
        <w:t>Identity: recognition and trust.</w:t>
      </w:r>
    </w:p>
    <w:p>
      <w:r>
        <w:t>Behaviour: primitive behaviours and learned behaviour profiles.</w:t>
      </w:r>
    </w:p>
    <w:p>
      <w:r>
        <w:t>Decision: context, priority and recommendations.</w:t>
      </w:r>
    </w:p>
    <w:p>
      <w:r>
        <w:t>Notification: delivery to robot, Android, watch, trusted contacts and Base Station.</w:t>
      </w:r>
    </w:p>
    <w:p>
      <w:pPr>
        <w:pStyle w:val="Heading2"/>
      </w:pPr>
      <w:r>
        <w:t>Capability States</w:t>
      </w:r>
    </w:p>
    <w:p>
      <w:r>
        <w:t>Every capability exposes one of three states:</w:t>
      </w:r>
    </w:p>
    <w:p>
      <w:r>
        <w:t>LIVE</w:t>
      </w:r>
    </w:p>
    <w:p>
      <w:r>
        <w:t>WAITING</w:t>
      </w:r>
    </w:p>
    <w:p>
      <w:r>
        <w:t>SIMULATION</w:t>
      </w:r>
    </w:p>
    <w:p>
      <w:pPr>
        <w:pStyle w:val="Heading2"/>
      </w:pPr>
      <w:r>
        <w:t>Behaviour Model</w:t>
      </w:r>
    </w:p>
    <w:p>
      <w:r>
        <w:t>Primitive Behaviours are system-defined observations.</w:t>
      </w:r>
    </w:p>
    <w:p>
      <w:r>
        <w:t>Learned Behaviour Profiles are user-defined combinations such as 'Laying in Bed', 'Watching TV', 'Recovery Position', or future personalised routines.</w:t>
      </w:r>
    </w:p>
    <w:p>
      <w:pPr>
        <w:pStyle w:val="Heading2"/>
      </w:pPr>
      <w:r>
        <w:t>Notification Model</w:t>
      </w:r>
    </w:p>
    <w:p>
      <w:r>
        <w:t>Priority Levels: Information, Observation, Attention, Assist, Critical.</w:t>
      </w:r>
    </w:p>
    <w:p>
      <w:r>
        <w:t>Targets: Robot Speaker, Android, Galaxy Watch, Trusted Contacts, Base Station, Optional Cloud.</w:t>
      </w:r>
    </w:p>
    <w:p>
      <w:pPr>
        <w:pStyle w:val="Heading2"/>
      </w:pPr>
      <w:r>
        <w:t>Validation Standard</w:t>
      </w:r>
    </w:p>
    <w:p>
      <w:r>
        <w:t>Every release must successfully complete:</w:t>
      </w:r>
    </w:p>
    <w:p/>
    <w:p>
      <w:r>
        <w:t>npm run validate</w:t>
      </w:r>
    </w:p>
    <w:p/>
    <w:p>
      <w:r>
        <w:t>followed by UI verification, Git commit and Git push.</w:t>
      </w:r>
    </w:p>
    <w:p>
      <w:pPr>
        <w:pStyle w:val="Heading2"/>
      </w:pPr>
      <w:r>
        <w:t>M3 Roadmap</w:t>
      </w:r>
    </w:p>
    <w:p>
      <w:r>
        <w:t>M3.1 Live Observation Pipeline</w:t>
      </w:r>
    </w:p>
    <w:p>
      <w:r>
        <w:t>M3.2 Identity Recognition</w:t>
      </w:r>
    </w:p>
    <w:p>
      <w:r>
        <w:t>M3.3 Behaviour Learning</w:t>
      </w:r>
    </w:p>
    <w:p>
      <w:r>
        <w:t>M3.4 Decision Engine</w:t>
      </w:r>
    </w:p>
    <w:p>
      <w:r>
        <w:t>M3.5 Live Notification Execution</w:t>
      </w:r>
    </w:p>
    <w:p>
      <w:pPr>
        <w:pStyle w:val="Heading2"/>
      </w:pPr>
      <w:r>
        <w:t>Closing Statement</w:t>
      </w:r>
    </w:p>
    <w:p>
      <w:r>
        <w:t>MARS v0.13 establishes the permanent software foundation for the project. Future work should extend this architecture rather than redesign it unless superseded by a formal ADR.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