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 Software Engineering Handover v3.0</w:t>
      </w:r>
    </w:p>
    <w:p>
      <w:r>
        <w:t>Master engineering handover for continuing the MARS Software Project from v0.13.3 into v0.13.4 and beyond.</w:t>
      </w:r>
    </w:p>
    <w:p>
      <w:pPr>
        <w:pStyle w:val="Heading2"/>
      </w:pPr>
      <w:r>
        <w:t>Purpose</w:t>
      </w:r>
    </w:p>
    <w:p>
      <w:r>
        <w:t>Single authoritative handover for a new development chat. Consolidates architecture, workflow, roadmap, versions and engineering rules.</w:t>
      </w:r>
    </w:p>
    <w:p>
      <w:pPr>
        <w:pStyle w:val="Heading2"/>
      </w:pPr>
      <w:r>
        <w:t>What is MARS?</w:t>
      </w:r>
    </w:p>
    <w:p>
      <w:r>
        <w:t>MARS (Monitored Autonomous Robotic System) is a software-first intelligent robotics platform. The Samsung Galaxy S22 is the robot's primary computer. The robot body is a hardware platform.</w:t>
      </w:r>
    </w:p>
    <w:p>
      <w:pPr>
        <w:pStyle w:val="Heading2"/>
      </w:pPr>
      <w:r>
        <w:t>Mission</w:t>
      </w:r>
    </w:p>
    <w:p>
      <w:r>
        <w:t>Develop a modular household assistant capable of vision, identity, behaviour analysis, voice, memory, face recognition and robot control. MARS provides non-medical assistive monitoring by learning individual behaviour such as posture, falls, inactivity and learned visual patterns.</w:t>
      </w:r>
    </w:p>
    <w:p>
      <w:pPr>
        <w:pStyle w:val="Heading2"/>
      </w:pPr>
      <w:r>
        <w:t>Engineering Philosophy</w:t>
      </w:r>
    </w:p>
    <w:p>
      <w:r>
        <w:t>Architecture before implementation. Local AI First. Software before hardware. Loose coupling. Complete replacement files. Documentation alongside development.</w:t>
      </w:r>
    </w:p>
    <w:p>
      <w:pPr>
        <w:pStyle w:val="Heading2"/>
      </w:pPr>
      <w:r>
        <w:t>Current Status</w:t>
      </w:r>
    </w:p>
    <w:p>
      <w:r>
        <w:t>Current Version: v0.13.3 Behaviour Intelligence Foundation</w:t>
        <w:br/>
        <w:t>Build PASS</w:t>
        <w:br/>
        <w:t>Smoke PASS (24/24)</w:t>
        <w:br/>
        <w:t>Release Check PASS</w:t>
        <w:br/>
        <w:t>Branch: feature/v0.13.0-identity-foundation</w:t>
      </w:r>
    </w:p>
    <w:p>
      <w:pPr>
        <w:pStyle w:val="Heading2"/>
      </w:pPr>
      <w:r>
        <w:t>Completed Versions</w:t>
      </w:r>
    </w:p>
    <w:p>
      <w:r>
        <w:t>v0.10 Vision Foundation</w:t>
        <w:br/>
        <w:t>v0.11 Observation Layer</w:t>
        <w:br/>
        <w:t>v0.12 Decision Intelligence</w:t>
        <w:br/>
        <w:t>v0.13.0 Identity Foundation</w:t>
        <w:br/>
        <w:t>v0.13.1 Identity Tracking</w:t>
        <w:br/>
        <w:t>v0.13.2 User Management &amp; Notifications</w:t>
        <w:br/>
        <w:t>v0.13.3 Behaviour Intelligence Foundation</w:t>
      </w:r>
    </w:p>
    <w:p>
      <w:pPr>
        <w:pStyle w:val="Heading2"/>
      </w:pPr>
      <w:r>
        <w:t>Implemented Services</w:t>
      </w:r>
    </w:p>
    <w:p>
      <w:r>
        <w:t>Identity services, User Management services, Notification services and Behaviour Intelligence services are implemented and smoke tested.</w:t>
      </w:r>
    </w:p>
    <w:p>
      <w:pPr>
        <w:pStyle w:val="Heading2"/>
      </w:pPr>
      <w:r>
        <w:t>Workflow</w:t>
      </w:r>
    </w:p>
    <w:p>
      <w:r>
        <w:t>ZIP Project -&gt; Review -&gt; Generate complete replacement files -&gt; Copy files -&gt; npm run build -&gt; npm run smoke -&gt; npm run release-check -&gt; Verify -&gt; git status -&gt; git add . -&gt; git commit -&gt; git push -&gt; Update Manifest -&gt; Next Version.</w:t>
      </w:r>
    </w:p>
    <w:p>
      <w:pPr>
        <w:pStyle w:val="Heading2"/>
      </w:pPr>
      <w:r>
        <w:t>Roadmap</w:t>
      </w:r>
    </w:p>
    <w:p>
      <w:r>
        <w:t>v0.13.4 Diagnostics UI Integration (M2.1 Framework, M2.2 Identity, M2.3 Behaviour, M2.4 Decision, M2.5 Notification)</w:t>
        <w:br/>
        <w:t>v0.13.5 Live Pipeline Wiring</w:t>
        <w:br/>
        <w:t>v0.13.6 Diagnostics Stabilisation</w:t>
        <w:br/>
        <w:t>v0.14 Voice</w:t>
        <w:br/>
        <w:t>v0.15 Memory</w:t>
        <w:br/>
        <w:t>v0.16 Face Recognition</w:t>
        <w:br/>
        <w:t>v0.17 Protected User Alerting</w:t>
        <w:br/>
        <w:t>v0.18 Robot Control</w:t>
        <w:br/>
        <w:t>v0.19 Android Robot App</w:t>
        <w:br/>
        <w:t>v0.20 MARS Mk1 Working Application</w:t>
      </w:r>
    </w:p>
    <w:p>
      <w:pPr>
        <w:pStyle w:val="Heading2"/>
      </w:pPr>
      <w:r>
        <w:t>Working Agreement</w:t>
      </w:r>
    </w:p>
    <w:p>
      <w:r>
        <w:t>Always provide complete replacement files. Never overwrite engineering history. Create new Manifest versions only. Validate before GitHub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