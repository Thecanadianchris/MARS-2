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MARS Release Notes</w:t>
      </w:r>
    </w:p>
    <w:p>
      <w:r>
        <w:t>Version: v0.13.6 – Diagnostics Stabilisation</w:t>
      </w:r>
    </w:p>
    <w:p>
      <w:pPr>
        <w:pStyle w:val="Heading1"/>
      </w:pPr>
      <w:r>
        <w:t>Highlights</w:t>
      </w:r>
    </w:p>
    <w:p>
      <w:pPr>
        <w:pStyle w:val="ListBullet"/>
      </w:pPr>
      <w:r>
        <w:t>Diagnostics framework stabilised</w:t>
      </w:r>
    </w:p>
    <w:p>
      <w:pPr>
        <w:pStyle w:val="ListBullet"/>
      </w:pPr>
      <w:r>
        <w:t>Live pipeline diagnostics improved</w:t>
      </w:r>
    </w:p>
    <w:p>
      <w:pPr>
        <w:pStyle w:val="ListBullet"/>
      </w:pPr>
      <w:r>
        <w:t>Additional diagnostics smoke tests added</w:t>
      </w:r>
    </w:p>
    <w:p>
      <w:pPr>
        <w:pStyle w:val="ListBullet"/>
      </w:pPr>
      <w:r>
        <w:t>Platform validated for transition to Voice Intelligence</w:t>
      </w:r>
    </w:p>
    <w:p>
      <w:pPr>
        <w:pStyle w:val="Heading1"/>
      </w:pPr>
      <w:r>
        <w:t>Validation</w:t>
      </w:r>
    </w:p>
    <w:p>
      <w:r>
        <w:t>15 test files PASS</w:t>
        <w:br/>
        <w:t>54 tests PASS</w:t>
        <w:br/>
        <w:t>Build PASS</w:t>
        <w:br/>
        <w:t>Release Check PASS</w:t>
        <w:br/>
        <w:t>UI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