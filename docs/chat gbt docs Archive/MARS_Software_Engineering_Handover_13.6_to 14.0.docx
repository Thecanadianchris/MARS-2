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MARS Software Engineering Handover v4.1</w:t>
      </w:r>
    </w:p>
    <w:p>
      <w:r>
        <w:t>Revision Update after completion of v0.13.6 Diagnostics Stabilisation</w:t>
      </w:r>
    </w:p>
    <w:p>
      <w:pPr>
        <w:pStyle w:val="Heading2"/>
      </w:pPr>
      <w:r>
        <w:t>Volume 1 Updates</w:t>
      </w:r>
    </w:p>
    <w:p>
      <w:r>
        <w:t>Update current stable version to v0.13.6. Record completed milestone 'Diagnostics Stabilisation'. Validation figures: 15 test files PASS, 54 tests PASS, Build PASS, Release Check PASS, UI PASS. Advance roadmap so the next milestone is v0.14 Voice Intelligence Foundation.</w:t>
      </w:r>
    </w:p>
    <w:p>
      <w:pPr>
        <w:pStyle w:val="Heading2"/>
      </w:pPr>
      <w:r>
        <w:t>Volume 2 Updates</w:t>
      </w:r>
    </w:p>
    <w:p>
      <w:r>
        <w:t>Update current stable version to v0.13.6. Record completed milestone 'Diagnostics Stabilisation'. Validation figures: 15 test files PASS, 54 tests PASS, Build PASS, Release Check PASS, UI PASS. Advance roadmap so the next milestone is v0.14 Voice Intelligence Foundation.</w:t>
      </w:r>
    </w:p>
    <w:p>
      <w:pPr>
        <w:pStyle w:val="Heading2"/>
      </w:pPr>
      <w:r>
        <w:t>Volume 3 Updates</w:t>
      </w:r>
    </w:p>
    <w:p>
      <w:r>
        <w:t>Update current stable version to v0.13.6. Record completed milestone 'Diagnostics Stabilisation'. Validation figures: 15 test files PASS, 54 tests PASS, Build PASS, Release Check PASS, UI PASS. Advance roadmap so the next milestone is v0.14 Voice Intelligence Foundation.</w:t>
      </w:r>
    </w:p>
    <w:p>
      <w:pPr>
        <w:pStyle w:val="Heading2"/>
      </w:pPr>
      <w:r>
        <w:t>Volume 4 Updates</w:t>
      </w:r>
    </w:p>
    <w:p>
      <w:r>
        <w:t>Update current stable version to v0.13.6. Record completed milestone 'Diagnostics Stabilisation'. Validation figures: 15 test files PASS, 54 tests PASS, Build PASS, Release Check PASS, UI PASS. Advance roadmap so the next milestone is v0.14 Voice Intelligence Foundation.</w:t>
      </w:r>
    </w:p>
    <w:p>
      <w:pPr>
        <w:pStyle w:val="Heading2"/>
      </w:pPr>
      <w:r>
        <w:t>Volume 5 Updates</w:t>
      </w:r>
    </w:p>
    <w:p>
      <w:r>
        <w:t>Update current stable version to v0.13.6. Record completed milestone 'Diagnostics Stabilisation'. Validation figures: 15 test files PASS, 54 tests PASS, Build PASS, Release Check PASS, UI PASS. Advance roadmap so the next milestone is v0.14 Voice Intelligence Foundation.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