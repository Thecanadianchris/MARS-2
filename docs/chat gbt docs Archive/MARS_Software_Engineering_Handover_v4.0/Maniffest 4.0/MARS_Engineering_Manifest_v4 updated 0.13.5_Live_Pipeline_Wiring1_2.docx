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MARS Engineering Manifest</w:t>
      </w:r>
    </w:p>
    <w:p>
      <w:r>
        <w:t>Version: v0.13.5</w:t>
        <w:br/>
        <w:t>Title: Live Pipeline Wiring</w:t>
        <w:br/>
        <w:t>Status: Complete</w:t>
      </w:r>
    </w:p>
    <w:p>
      <w:pPr>
        <w:pStyle w:val="Heading1"/>
      </w:pPr>
      <w:r>
        <w:rPr>
          <w:b/>
        </w:rPr>
        <w:t>Objective Achieved</w:t>
      </w:r>
    </w:p>
    <w:p>
      <w:r>
        <w:t>Integrated the existing Vision, Identity, Behaviour, Decision, Notification and Diagnostics capability modules into a single live processing pipeline without redesigning subsystem architecture.</w:t>
      </w:r>
    </w:p>
    <w:p>
      <w:pPr>
        <w:pStyle w:val="Heading1"/>
      </w:pPr>
      <w:r>
        <w:rPr>
          <w:b/>
        </w:rPr>
        <w:t>Architecture Summary</w:t>
      </w:r>
    </w:p>
    <w:p>
      <w:r>
        <w:t>Camera → Vision Pipeline → Observation Builder → Identity → Behaviour → Decision → Notification → Diagnostics → User Interface</w:t>
      </w:r>
    </w:p>
    <w:p>
      <w:pPr>
        <w:pStyle w:val="Heading1"/>
      </w:pPr>
      <w:r>
        <w:rPr>
          <w:b/>
        </w:rPr>
        <w:t>Files Added / Modified</w:t>
      </w:r>
    </w:p>
    <w:p>
      <w:r>
        <w:t>- Live pipeline wiring implementation</w:t>
        <w:br/>
        <w:t>- Live pipeline smoke test</w:t>
        <w:br/>
        <w:t>- Diagnostics integration updates</w:t>
        <w:br/>
        <w:t>- Supporting UI/service wiring</w:t>
      </w:r>
    </w:p>
    <w:p>
      <w:pPr>
        <w:pStyle w:val="Heading1"/>
      </w:pPr>
      <w:r>
        <w:rPr>
          <w:b/>
        </w:rPr>
        <w:t>Validation Results</w:t>
      </w:r>
    </w:p>
    <w:p>
      <w:r>
        <w:t>UI Verification: PASS</w:t>
        <w:br/>
        <w:t>npm run release-check: PASS</w:t>
        <w:br/>
        <w:t>Build: PASS</w:t>
      </w:r>
    </w:p>
    <w:p>
      <w:pPr>
        <w:pStyle w:val="Heading1"/>
      </w:pPr>
      <w:r>
        <w:rPr>
          <w:b/>
        </w:rPr>
        <w:t>Automated Tests</w:t>
      </w:r>
    </w:p>
    <w:p>
      <w:r>
        <w:t>Test Files: 14/14 PASS</w:t>
        <w:br/>
        <w:t>Tests: 50/50 PASS</w:t>
      </w:r>
    </w:p>
    <w:p>
      <w:pPr>
        <w:pStyle w:val="Heading1"/>
      </w:pPr>
      <w:r>
        <w:rPr>
          <w:b/>
        </w:rPr>
        <w:t>Known Non-blocking Issue</w:t>
      </w:r>
    </w:p>
    <w:p>
      <w:r>
        <w:t>Vite reports a bundle-size warning (&gt;500 kB). This does not affect correctness or release readiness and is deferred to a future performance optimisation milestone.</w:t>
      </w:r>
    </w:p>
    <w:p>
      <w:pPr>
        <w:pStyle w:val="Heading1"/>
      </w:pPr>
      <w:r>
        <w:rPr>
          <w:b/>
        </w:rPr>
        <w:t>Next Milestone</w:t>
      </w:r>
    </w:p>
    <w:p>
      <w:r>
        <w:t>v0.13.6 – Diagnostics Stabilisation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