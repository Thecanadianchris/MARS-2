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 Engineering Manifest</w:t>
      </w:r>
    </w:p>
    <w:p>
      <w:r>
        <w:t>Version: v0.13.6</w:t>
        <w:br/>
        <w:t>Title: Diagnostics Stabilisation</w:t>
        <w:br/>
        <w:t>Status: COMPLETE</w:t>
      </w:r>
    </w:p>
    <w:p>
      <w:pPr>
        <w:pStyle w:val="Heading1"/>
      </w:pPr>
      <w:r>
        <w:t>Objective Achieved</w:t>
      </w:r>
    </w:p>
    <w:p>
      <w:r>
        <w:t>Stabilised the live diagnostics pipeline, improved subsystem health reporting, expanded diagnostics coverage and validated the integrated platform.</w:t>
      </w:r>
    </w:p>
    <w:p>
      <w:pPr>
        <w:pStyle w:val="Heading1"/>
      </w:pPr>
      <w:r>
        <w:t>Validation Summary</w:t>
      </w:r>
    </w:p>
    <w:p>
      <w:pPr>
        <w:pStyle w:val="ListBullet"/>
      </w:pPr>
      <w:r>
        <w:t>UI Verification: PASS</w:t>
      </w:r>
    </w:p>
    <w:p>
      <w:pPr>
        <w:pStyle w:val="ListBullet"/>
      </w:pPr>
      <w:r>
        <w:t>Build: PASS</w:t>
      </w:r>
    </w:p>
    <w:p>
      <w:pPr>
        <w:pStyle w:val="ListBullet"/>
      </w:pPr>
      <w:r>
        <w:t>Release Check: PASS</w:t>
      </w:r>
    </w:p>
    <w:p>
      <w:pPr>
        <w:pStyle w:val="ListBullet"/>
      </w:pPr>
      <w:r>
        <w:t>Smoke Test Files: 15/15 PASS</w:t>
      </w:r>
    </w:p>
    <w:p>
      <w:pPr>
        <w:pStyle w:val="ListBullet"/>
      </w:pPr>
      <w:r>
        <w:t>Tests: 54/54 PASS</w:t>
      </w:r>
    </w:p>
    <w:p>
      <w:pPr>
        <w:pStyle w:val="ListBullet"/>
      </w:pPr>
      <w:r>
        <w:t>Git Status: Ready for Release</w:t>
      </w:r>
    </w:p>
    <w:p>
      <w:pPr>
        <w:pStyle w:val="Heading1"/>
      </w:pPr>
      <w:r>
        <w:t>Known Issues</w:t>
      </w:r>
    </w:p>
    <w:p>
      <w:r>
        <w:t>Vite bundle-size warning remains. This is a non-blocking optimisation task and will be addressed in a future performance-focused milestone.</w:t>
      </w:r>
    </w:p>
    <w:p>
      <w:pPr>
        <w:pStyle w:val="Heading1"/>
      </w:pPr>
      <w:r>
        <w:t>Next Milestone</w:t>
      </w:r>
    </w:p>
    <w:p>
      <w:r>
        <w:t>v0.14 – Voice Intelligence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