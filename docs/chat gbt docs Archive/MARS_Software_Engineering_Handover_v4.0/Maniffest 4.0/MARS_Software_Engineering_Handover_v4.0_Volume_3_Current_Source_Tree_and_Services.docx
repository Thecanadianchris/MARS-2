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MARS Software Engineering Handover v4.0</w:t>
      </w:r>
    </w:p>
    <w:p>
      <w:pPr>
        <w:pStyle w:val="Heading2"/>
      </w:pPr>
      <w:r>
        <w:t>Volume 3 – Current Source Tree &amp; Services</w:t>
      </w:r>
    </w:p>
    <w:p>
      <w:pPr>
        <w:pStyle w:val="Heading2"/>
      </w:pPr>
      <w:r>
        <w:t>Purpose</w:t>
      </w:r>
    </w:p>
    <w:p>
      <w:r>
        <w:t>This volume documents the current software structure, major service groups and responsibilities. It serves as the architectural inventory for the MARS codebase.</w:t>
      </w:r>
    </w:p>
    <w:p>
      <w:pPr>
        <w:pStyle w:val="Heading2"/>
      </w:pPr>
      <w:r>
        <w:t>Top Level Structure</w:t>
      </w:r>
    </w:p>
    <w:p>
      <w:r>
        <w:t>mars-standalone/</w:t>
        <w:br/>
        <w:t>├── docs/</w:t>
        <w:br/>
        <w:t>├── src/</w:t>
        <w:br/>
        <w:t>├── public/</w:t>
        <w:br/>
        <w:t>├── tests/</w:t>
        <w:br/>
        <w:t>├── package.json</w:t>
        <w:br/>
        <w:t>└── vite.config.js</w:t>
      </w:r>
    </w:p>
    <w:p>
      <w:pPr>
        <w:pStyle w:val="Heading2"/>
      </w:pPr>
      <w:r>
        <w:t>Source Tree Overview</w:t>
      </w:r>
    </w:p>
    <w:p>
      <w:r>
        <w:t>src/</w:t>
        <w:br/>
        <w:t>├── components/</w:t>
        <w:br/>
        <w:t>├── hooks/</w:t>
        <w:br/>
        <w:t>├── pages/</w:t>
        <w:br/>
        <w:t>├── services/</w:t>
        <w:br/>
        <w:t>├── tests/</w:t>
        <w:br/>
        <w:t>├── utils/</w:t>
        <w:br/>
        <w:t>└── assets/</w:t>
      </w:r>
    </w:p>
    <w:p>
      <w:pPr>
        <w:pStyle w:val="Heading2"/>
      </w:pPr>
      <w:r>
        <w:t>Identity Services</w:t>
      </w:r>
    </w:p>
    <w:p>
      <w:r>
        <w:t>IdentityEngine</w:t>
        <w:br/>
        <w:t>IdentityStateMachine</w:t>
        <w:br/>
        <w:t>IdentityObservationBuilder</w:t>
        <w:br/>
        <w:t>IdentityDiagnosticsService</w:t>
        <w:br/>
        <w:t>PersonRegistry</w:t>
        <w:br/>
        <w:t>ProfileAuthorisationService</w:t>
        <w:br/>
        <w:t>RecognitionCandidate</w:t>
        <w:br/>
        <w:t>RecognitionConfidence</w:t>
        <w:br/>
        <w:t>IdentityTypes</w:t>
      </w:r>
    </w:p>
    <w:p>
      <w:pPr>
        <w:pStyle w:val="Heading2"/>
      </w:pPr>
      <w:r>
        <w:t>Behaviour Services</w:t>
      </w:r>
    </w:p>
    <w:p>
      <w:r>
        <w:t>BehaviourObservationBuilder</w:t>
        <w:br/>
        <w:t>BehaviourPatternEngine</w:t>
        <w:br/>
        <w:t>BehaviourProfile</w:t>
        <w:br/>
        <w:t>BehaviourRiskScoring</w:t>
        <w:br/>
        <w:t>ProtectedBehaviourPolicy</w:t>
      </w:r>
    </w:p>
    <w:p>
      <w:pPr>
        <w:pStyle w:val="Heading2"/>
      </w:pPr>
      <w:r>
        <w:t>User Services</w:t>
      </w:r>
    </w:p>
    <w:p>
      <w:r>
        <w:t>UserManager</w:t>
        <w:br/>
        <w:t>UserProfile</w:t>
        <w:br/>
        <w:t>UserRoles</w:t>
        <w:br/>
        <w:t>UserPermissions</w:t>
        <w:br/>
        <w:t>ProtectedUserService</w:t>
      </w:r>
    </w:p>
    <w:p>
      <w:pPr>
        <w:pStyle w:val="Heading2"/>
      </w:pPr>
      <w:r>
        <w:t>Notification Services</w:t>
      </w:r>
    </w:p>
    <w:p>
      <w:r>
        <w:t>NotificationManager</w:t>
        <w:br/>
        <w:t>NotificationPolicy</w:t>
        <w:br/>
        <w:t>NotificationQueue</w:t>
        <w:br/>
        <w:t>NotificationChannels</w:t>
      </w:r>
    </w:p>
    <w:p>
      <w:pPr>
        <w:pStyle w:val="Heading2"/>
      </w:pPr>
      <w:r>
        <w:t>Decision Services</w:t>
      </w:r>
    </w:p>
    <w:p>
      <w:r>
        <w:t>Decision Intelligence modules evaluate observations, assign priorities and generate recommended actions for downstream notification and future robot behaviours.</w:t>
      </w:r>
    </w:p>
    <w:p>
      <w:pPr>
        <w:pStyle w:val="Heading2"/>
      </w:pPr>
      <w:r>
        <w:t>Vision Services</w:t>
      </w:r>
    </w:p>
    <w:p>
      <w:r>
        <w:t>VisionPipeline</w:t>
        <w:br/>
        <w:t>Pose Detection</w:t>
        <w:br/>
        <w:t>Movement Analysis</w:t>
        <w:br/>
        <w:t>Observation generation</w:t>
        <w:br/>
        <w:t>Diagnostics support</w:t>
      </w:r>
    </w:p>
    <w:p>
      <w:pPr>
        <w:pStyle w:val="Heading2"/>
      </w:pPr>
      <w:r>
        <w:t>Diagnostics</w:t>
      </w:r>
    </w:p>
    <w:p>
      <w:r>
        <w:t>Current diagnostics expose internal subsystem status. v0.13.4 expands this into a complete diagnostics dashboard with Identity, Behaviour, Decision and Notification panels.</w:t>
      </w:r>
    </w:p>
    <w:p>
      <w:pPr>
        <w:pStyle w:val="Heading2"/>
      </w:pPr>
      <w:r>
        <w:t>Tests</w:t>
      </w:r>
    </w:p>
    <w:p>
      <w:r>
        <w:t>Smoke test suites currently cover:</w:t>
        <w:br/>
        <w:t>• Vision</w:t>
        <w:br/>
        <w:t>• Identity Foundation</w:t>
        <w:br/>
        <w:t>• Identity Tracking</w:t>
        <w:br/>
        <w:t>• Behaviour Intelligence</w:t>
        <w:br/>
        <w:t>• Decision Intelligence</w:t>
        <w:br/>
        <w:t>• User &amp; Notification</w:t>
        <w:br/>
        <w:t>Target status: Build PASS, Smoke PASS, Release Check PASS.</w:t>
      </w:r>
    </w:p>
    <w:p>
      <w:pPr>
        <w:pStyle w:val="Heading2"/>
      </w:pPr>
      <w:r>
        <w:t>Engineering Documents</w:t>
      </w:r>
    </w:p>
    <w:p>
      <w:r>
        <w:t>Engineering Manifest</w:t>
        <w:br/>
        <w:t>Engineering Change Log</w:t>
        <w:br/>
        <w:t>MSER Volumes</w:t>
        <w:br/>
        <w:t>Software Manual</w:t>
        <w:br/>
        <w:t>Version Handovers</w:t>
        <w:br/>
        <w:t>Architecture Notes</w:t>
      </w:r>
    </w:p>
    <w:p>
      <w:pPr>
        <w:pStyle w:val="Heading2"/>
      </w:pPr>
      <w:r>
        <w:t>Future Modules</w:t>
      </w:r>
    </w:p>
    <w:p>
      <w:r>
        <w:t>Voice</w:t>
        <w:br/>
        <w:t>Memory</w:t>
        <w:br/>
        <w:t>Face Recognition</w:t>
        <w:br/>
        <w:t>Robot Control</w:t>
        <w:br/>
        <w:t>Android Integration</w:t>
        <w:br/>
        <w:t>Learning Engine</w:t>
        <w:br/>
        <w:t>Protected User Intelligence</w:t>
      </w:r>
    </w:p>
    <w:p>
      <w:pPr>
        <w:pStyle w:val="Heading2"/>
      </w:pPr>
      <w:r>
        <w:t>Service Inventory Expansion 1</w:t>
      </w:r>
    </w:p>
    <w:p>
      <w:r>
        <w:t>Reserved for future detailed file-by-file documentation including public APIs, dependencies, ownership, testing status, version introduced, future work and deprecation history.</w:t>
      </w:r>
    </w:p>
    <w:p>
      <w:pPr>
        <w:pStyle w:val="Heading2"/>
      </w:pPr>
      <w:r>
        <w:t>Service Inventory Expansion 2</w:t>
      </w:r>
    </w:p>
    <w:p>
      <w:r>
        <w:t>Reserved for future detailed file-by-file documentation including public APIs, dependencies, ownership, testing status, version introduced, future work and deprecation history.</w:t>
      </w:r>
    </w:p>
    <w:p>
      <w:pPr>
        <w:pStyle w:val="Heading2"/>
      </w:pPr>
      <w:r>
        <w:t>Service Inventory Expansion 3</w:t>
      </w:r>
    </w:p>
    <w:p>
      <w:r>
        <w:t>Reserved for future detailed file-by-file documentation including public APIs, dependencies, ownership, testing status, version introduced, future work and deprecation history.</w:t>
      </w:r>
    </w:p>
    <w:p>
      <w:pPr>
        <w:pStyle w:val="Heading2"/>
      </w:pPr>
      <w:r>
        <w:t>Service Inventory Expansion 4</w:t>
      </w:r>
    </w:p>
    <w:p>
      <w:r>
        <w:t>Reserved for future detailed file-by-file documentation including public APIs, dependencies, ownership, testing status, version introduced, future work and deprecation history.</w:t>
      </w:r>
    </w:p>
    <w:p>
      <w:pPr>
        <w:pStyle w:val="Heading2"/>
      </w:pPr>
      <w:r>
        <w:t>Service Inventory Expansion 5</w:t>
      </w:r>
    </w:p>
    <w:p>
      <w:r>
        <w:t>Reserved for future detailed file-by-file documentation including public APIs, dependencies, ownership, testing status, version introduced, future work and deprecation history.</w:t>
      </w:r>
    </w:p>
    <w:p>
      <w:pPr>
        <w:pStyle w:val="Heading2"/>
      </w:pPr>
      <w:r>
        <w:t>Service Inventory Expansion 6</w:t>
      </w:r>
    </w:p>
    <w:p>
      <w:r>
        <w:t>Reserved for future detailed file-by-file documentation including public APIs, dependencies, ownership, testing status, version introduced, future work and deprecation history.</w:t>
      </w:r>
    </w:p>
    <w:p>
      <w:pPr>
        <w:pStyle w:val="Heading2"/>
      </w:pPr>
      <w:r>
        <w:t>Service Inventory Expansion 7</w:t>
      </w:r>
    </w:p>
    <w:p>
      <w:r>
        <w:t>Reserved for future detailed file-by-file documentation including public APIs, dependencies, ownership, testing status, version introduced, future work and deprecation history.</w:t>
      </w:r>
    </w:p>
    <w:p>
      <w:pPr>
        <w:pStyle w:val="Heading2"/>
      </w:pPr>
      <w:r>
        <w:t>Service Inventory Expansion 8</w:t>
      </w:r>
    </w:p>
    <w:p>
      <w:r>
        <w:t>Reserved for future detailed file-by-file documentation including public APIs, dependencies, ownership, testing status, version introduced, future work and deprecation history.</w:t>
      </w:r>
    </w:p>
    <w:p>
      <w:pPr>
        <w:pStyle w:val="Heading2"/>
      </w:pPr>
      <w:r>
        <w:t>Service Inventory Expansion 9</w:t>
      </w:r>
    </w:p>
    <w:p>
      <w:r>
        <w:t>Reserved for future detailed file-by-file documentation including public APIs, dependencies, ownership, testing status, version introduced, future work and deprecation history.</w:t>
      </w:r>
    </w:p>
    <w:p>
      <w:pPr>
        <w:pStyle w:val="Heading2"/>
      </w:pPr>
      <w:r>
        <w:t>Service Inventory Expansion 10</w:t>
      </w:r>
    </w:p>
    <w:p>
      <w:r>
        <w:t>Reserved for future detailed file-by-file documentation including public APIs, dependencies, ownership, testing status, version introduced, future work and deprecation history.</w:t>
      </w:r>
    </w:p>
    <w:p>
      <w:pPr>
        <w:pStyle w:val="Heading2"/>
      </w:pPr>
      <w:r>
        <w:t>Service Inventory Expansion 11</w:t>
      </w:r>
    </w:p>
    <w:p>
      <w:r>
        <w:t>Reserved for future detailed file-by-file documentation including public APIs, dependencies, ownership, testing status, version introduced, future work and deprecation history.</w:t>
      </w:r>
    </w:p>
    <w:p>
      <w:pPr>
        <w:pStyle w:val="Heading2"/>
      </w:pPr>
      <w:r>
        <w:t>Service Inventory Expansion 12</w:t>
      </w:r>
    </w:p>
    <w:p>
      <w:r>
        <w:t>Reserved for future detailed file-by-file documentation including public APIs, dependencies, ownership, testing status, version introduced, future work and deprecation history.</w:t>
      </w:r>
    </w:p>
    <w:p>
      <w:pPr>
        <w:pStyle w:val="Heading2"/>
      </w:pPr>
      <w:r>
        <w:t>Service Inventory Expansion 13</w:t>
      </w:r>
    </w:p>
    <w:p>
      <w:r>
        <w:t>Reserved for future detailed file-by-file documentation including public APIs, dependencies, ownership, testing status, version introduced, future work and deprecation history.</w:t>
      </w:r>
    </w:p>
    <w:p>
      <w:pPr>
        <w:pStyle w:val="Heading2"/>
      </w:pPr>
      <w:r>
        <w:t>Service Inventory Expansion 14</w:t>
      </w:r>
    </w:p>
    <w:p>
      <w:r>
        <w:t>Reserved for future detailed file-by-file documentation including public APIs, dependencies, ownership, testing status, version introduced, future work and deprecation history.</w:t>
      </w:r>
    </w:p>
    <w:p>
      <w:pPr>
        <w:pStyle w:val="Heading2"/>
      </w:pPr>
      <w:r>
        <w:t>Service Inventory Expansion 15</w:t>
      </w:r>
    </w:p>
    <w:p>
      <w:r>
        <w:t>Reserved for future detailed file-by-file documentation including public APIs, dependencies, ownership, testing status, version introduced, future work and deprecation history.</w:t>
      </w:r>
    </w:p>
    <w:p>
      <w:pPr>
        <w:pStyle w:val="Heading2"/>
      </w:pPr>
      <w:r>
        <w:t>Service Inventory Expansion 16</w:t>
      </w:r>
    </w:p>
    <w:p>
      <w:r>
        <w:t>Reserved for future detailed file-by-file documentation including public APIs, dependencies, ownership, testing status, version introduced, future work and deprecation history.</w:t>
      </w:r>
    </w:p>
    <w:p>
      <w:pPr>
        <w:pStyle w:val="Heading2"/>
      </w:pPr>
      <w:r>
        <w:t>Service Inventory Expansion 17</w:t>
      </w:r>
    </w:p>
    <w:p>
      <w:r>
        <w:t>Reserved for future detailed file-by-file documentation including public APIs, dependencies, ownership, testing status, version introduced, future work and deprecation history.</w:t>
      </w:r>
    </w:p>
    <w:p>
      <w:pPr>
        <w:pStyle w:val="Heading2"/>
      </w:pPr>
      <w:r>
        <w:t>Service Inventory Expansion 18</w:t>
      </w:r>
    </w:p>
    <w:p>
      <w:r>
        <w:t>Reserved for future detailed file-by-file documentation including public APIs, dependencies, ownership, testing status, version introduced, future work and deprecation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