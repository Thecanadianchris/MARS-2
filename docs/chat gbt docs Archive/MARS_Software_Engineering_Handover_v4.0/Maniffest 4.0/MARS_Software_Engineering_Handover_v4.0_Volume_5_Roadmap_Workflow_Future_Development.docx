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MARS Software Engineering Handover v4.0</w:t>
      </w:r>
    </w:p>
    <w:p>
      <w:pPr>
        <w:pStyle w:val="Heading2"/>
      </w:pPr>
      <w:r>
        <w:t>Volume 5 – Roadmap, Workflow &amp; Future Development</w:t>
      </w:r>
    </w:p>
    <w:p>
      <w:pPr>
        <w:pStyle w:val="Heading2"/>
      </w:pPr>
      <w:r>
        <w:t>Purpose</w:t>
      </w:r>
    </w:p>
    <w:p>
      <w:r>
        <w:t>This volume defines the forward engineering roadmap for MARS, the agreed development workflow, release discipline, long-term objectives and future capability expansion.</w:t>
      </w:r>
    </w:p>
    <w:p>
      <w:pPr>
        <w:pStyle w:val="Heading2"/>
      </w:pPr>
      <w:r>
        <w:t>Current Baseline</w:t>
      </w:r>
    </w:p>
    <w:p>
      <w:r>
        <w:t>Current Stable Version: v0.13.3</w:t>
        <w:br/>
        <w:t>Build: PASS</w:t>
        <w:br/>
        <w:t>Smoke Tests: PASS (24/24)</w:t>
        <w:br/>
        <w:t>Release Check: PASS</w:t>
        <w:br/>
        <w:t>Current Branch: feature/v0.13.0-identity-foundation</w:t>
      </w:r>
    </w:p>
    <w:p>
      <w:pPr>
        <w:pStyle w:val="Heading2"/>
      </w:pPr>
      <w:r>
        <w:t>Immediate Roadmap</w:t>
      </w:r>
    </w:p>
    <w:p>
      <w:r>
        <w:t>v0.13.4 – Diagnostics UI Integration</w:t>
        <w:br/>
        <w:t xml:space="preserve">  M2.1 Diagnostics Framework</w:t>
        <w:br/>
        <w:t xml:space="preserve">  M2.2 Identity Diagnostics</w:t>
        <w:br/>
        <w:t xml:space="preserve">  M2.3 Behaviour Diagnostics</w:t>
        <w:br/>
        <w:t xml:space="preserve">  M2.4 Decision Diagnostics</w:t>
        <w:br/>
        <w:t xml:space="preserve">  M2.5 Notification Diagnostics</w:t>
        <w:br/>
        <w:br/>
        <w:t>v0.13.5 – Live Pipeline Wiring</w:t>
        <w:br/>
        <w:t>v0.13.6 – Diagnostics Stabilisation</w:t>
      </w:r>
    </w:p>
    <w:p>
      <w:pPr>
        <w:pStyle w:val="Heading2"/>
      </w:pPr>
      <w:r>
        <w:t>Strategic Roadmap</w:t>
      </w:r>
    </w:p>
    <w:p>
      <w:r>
        <w:t>v0.14.0 Voice Intelligence Foundation</w:t>
        <w:br/>
        <w:t>v0.14.1 Wake Word &amp; Command Routing</w:t>
        <w:br/>
        <w:t>v0.15.0 Memory Intelligence Foundation</w:t>
        <w:br/>
        <w:t>v0.15.1 Behaviour Learning Profiles</w:t>
        <w:br/>
        <w:t>v0.16.0 Face Recognition Foundation</w:t>
        <w:br/>
        <w:t>v0.16.1 Identity Confirmation &amp; Known Person Flow</w:t>
        <w:br/>
        <w:t>v0.17.0 Protected User Alerting</w:t>
        <w:br/>
        <w:t>v0.18.0 Robot Control Foundation</w:t>
        <w:br/>
        <w:t>v0.18.1 Bluetooth / LEGO Movement</w:t>
        <w:br/>
        <w:t>v0.19.0 Android Onboard Robot App</w:t>
        <w:br/>
        <w:t>v0.20.0 MARS Mk1 Working Application</w:t>
      </w:r>
    </w:p>
    <w:p>
      <w:pPr>
        <w:pStyle w:val="Heading2"/>
      </w:pPr>
      <w:r>
        <w:t>Long-Term Vision</w:t>
      </w:r>
    </w:p>
    <w:p>
      <w:r>
        <w:t>MARS will evolve into a modular assistive robotics platform capable of:</w:t>
        <w:br/>
        <w:t>• Seeing</w:t>
        <w:br/>
        <w:t>• Recognising people</w:t>
        <w:br/>
        <w:t>• Learning behaviour</w:t>
        <w:br/>
        <w:t>• Remembering context</w:t>
        <w:br/>
        <w:t>• Conversing naturally</w:t>
        <w:br/>
        <w:t>• Making safe decisions</w:t>
        <w:br/>
        <w:t>• Operating a mobile robot</w:t>
        <w:br/>
        <w:t>while remaining a non-medical assistive system.</w:t>
      </w:r>
    </w:p>
    <w:p>
      <w:pPr>
        <w:pStyle w:val="Heading2"/>
      </w:pPr>
      <w:r>
        <w:t>Engineering Workflow</w:t>
      </w:r>
    </w:p>
    <w:p>
      <w:r>
        <w:t>Receive latest Mars 2 ZIP</w:t>
        <w:br/>
        <w:t>↓</w:t>
        <w:br/>
        <w:t>Review architecture</w:t>
        <w:br/>
        <w:t>↓</w:t>
        <w:br/>
        <w:t>Generate complete replacement files</w:t>
        <w:br/>
        <w:t>↓</w:t>
        <w:br/>
        <w:t>Replace files</w:t>
        <w:br/>
        <w:t>↓</w:t>
        <w:br/>
        <w:t>npm run build</w:t>
        <w:br/>
        <w:t>↓</w:t>
        <w:br/>
        <w:t>npm run smoke</w:t>
        <w:br/>
        <w:t>↓</w:t>
        <w:br/>
        <w:t>npm run release-check</w:t>
        <w:br/>
        <w:t>↓</w:t>
        <w:br/>
        <w:t>Verify application</w:t>
        <w:br/>
        <w:t>↓</w:t>
        <w:br/>
        <w:t>git status</w:t>
        <w:br/>
        <w:t>↓</w:t>
        <w:br/>
        <w:t>git add .</w:t>
        <w:br/>
        <w:t>↓</w:t>
        <w:br/>
        <w:t>git commit</w:t>
        <w:br/>
        <w:t>↓</w:t>
        <w:br/>
        <w:t>git push</w:t>
        <w:br/>
        <w:t>↓</w:t>
        <w:br/>
        <w:t>Create new Engineering Manifest</w:t>
        <w:br/>
        <w:t>↓</w:t>
        <w:br/>
        <w:t>Proceed to next milestone</w:t>
      </w:r>
    </w:p>
    <w:p>
      <w:pPr>
        <w:pStyle w:val="Heading2"/>
      </w:pPr>
      <w:r>
        <w:t>Working Rules</w:t>
      </w:r>
    </w:p>
    <w:p>
      <w:r>
        <w:t>Always work from the latest uploaded project.</w:t>
        <w:br/>
        <w:t>Never overwrite Manifest history.</w:t>
        <w:br/>
        <w:t>Never provide partial replacement code unless explicitly requested.</w:t>
        <w:br/>
        <w:t>Maintain modular architecture.</w:t>
        <w:br/>
        <w:t>Every milestone must build, smoke test and pass release checks.</w:t>
      </w:r>
    </w:p>
    <w:p>
      <w:pPr>
        <w:pStyle w:val="Heading2"/>
      </w:pPr>
      <w:r>
        <w:t>Future Capability Areas</w:t>
      </w:r>
    </w:p>
    <w:p>
      <w:r>
        <w:t>Vision AI</w:t>
        <w:br/>
        <w:t>Identity Intelligence</w:t>
        <w:br/>
        <w:t>Behaviour Learning</w:t>
        <w:br/>
        <w:t>Voice Assistant</w:t>
        <w:br/>
        <w:t>Memory Engine</w:t>
        <w:br/>
        <w:t>Face Recognition</w:t>
        <w:br/>
        <w:t>Protected User Monitoring</w:t>
        <w:br/>
        <w:t>Robot Navigation</w:t>
        <w:br/>
        <w:t>Android Companion</w:t>
        <w:br/>
        <w:t>Local AI Models</w:t>
        <w:br/>
        <w:t>Cloud Synchronisation (optional)</w:t>
      </w:r>
    </w:p>
    <w:p>
      <w:pPr>
        <w:pStyle w:val="Heading2"/>
      </w:pPr>
      <w:r>
        <w:t>Future Development Notes 1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2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3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4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5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6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7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8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9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10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11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12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13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14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15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16</w:t>
      </w:r>
    </w:p>
    <w:p>
      <w:r>
        <w:t>Reserved for future roadmap expansion, milestone planning, technical debt tracking, research items, hardware evolution, commercialisation planning and Mk2/Mk3 objectives.</w:t>
      </w:r>
    </w:p>
    <w:p>
      <w:pPr>
        <w:pStyle w:val="Heading2"/>
      </w:pPr>
      <w:r>
        <w:t>Future Development Notes 17</w:t>
      </w:r>
    </w:p>
    <w:p>
      <w:r>
        <w:t>Reserved for future roadmap expansion, milestone planning, technical debt tracking, research items, hardware evolution, commercialisation planning and Mk2/Mk3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