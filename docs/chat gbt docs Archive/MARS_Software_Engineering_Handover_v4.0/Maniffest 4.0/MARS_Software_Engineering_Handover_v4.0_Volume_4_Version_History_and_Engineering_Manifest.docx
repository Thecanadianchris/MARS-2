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MARS Software Engineering Handover v4.0</w:t>
      </w:r>
    </w:p>
    <w:p>
      <w:pPr>
        <w:pStyle w:val="Heading2"/>
      </w:pPr>
      <w:r>
        <w:t>Volume 4 – Version History &amp; Engineering Manifest</w:t>
      </w:r>
    </w:p>
    <w:p>
      <w:pPr>
        <w:pStyle w:val="Heading2"/>
      </w:pPr>
      <w:r>
        <w:t>Purpose</w:t>
      </w:r>
    </w:p>
    <w:p>
      <w:r>
        <w:t>This volume records the engineering evolution of the MARS Software Project. It provides a permanent record of architectural milestones, version objectives, manifest philosophy and release history.</w:t>
      </w:r>
    </w:p>
    <w:p>
      <w:pPr>
        <w:pStyle w:val="Heading2"/>
      </w:pPr>
      <w:r>
        <w:t>v0.10.x – Vision Foundation</w:t>
      </w:r>
    </w:p>
    <w:p>
      <w:r>
        <w:t>Established the camera pipeline, initial vision processing, movement analysis and the first perception framework.</w:t>
      </w:r>
    </w:p>
    <w:p>
      <w:pPr>
        <w:pStyle w:val="Heading2"/>
      </w:pPr>
      <w:r>
        <w:t>v0.11.x – Observation Layer</w:t>
      </w:r>
    </w:p>
    <w:p>
      <w:r>
        <w:t>Introduced observation registries, posture and movement observations, and standardised perception outputs.</w:t>
      </w:r>
    </w:p>
    <w:p>
      <w:pPr>
        <w:pStyle w:val="Heading2"/>
      </w:pPr>
      <w:r>
        <w:t>v0.12.x – Decision Intelligence</w:t>
      </w:r>
    </w:p>
    <w:p>
      <w:r>
        <w:t>Implemented decision architecture, prioritisation, recommendation logic and integration with observations.</w:t>
      </w:r>
    </w:p>
    <w:p>
      <w:pPr>
        <w:pStyle w:val="Heading2"/>
      </w:pPr>
      <w:r>
        <w:t>v0.13.0 – Identity Foundation</w:t>
      </w:r>
    </w:p>
    <w:p>
      <w:r>
        <w:t>Introduced identity architecture, person registry, identity state machine and tracking framework.</w:t>
      </w:r>
    </w:p>
    <w:p>
      <w:pPr>
        <w:pStyle w:val="Heading2"/>
      </w:pPr>
      <w:r>
        <w:t>v0.13.1 – Identity Tracking</w:t>
      </w:r>
    </w:p>
    <w:p>
      <w:r>
        <w:t>Added recognition candidates, confidence scoring, diagnostics support and improved tracking.</w:t>
      </w:r>
    </w:p>
    <w:p>
      <w:pPr>
        <w:pStyle w:val="Heading2"/>
      </w:pPr>
      <w:r>
        <w:t>v0.13.2 – User Management &amp; Notifications</w:t>
      </w:r>
    </w:p>
    <w:p>
      <w:r>
        <w:t>Implemented user roles, permissions, protected users, notification manager, queue, channels and smoke tests.</w:t>
      </w:r>
    </w:p>
    <w:p>
      <w:pPr>
        <w:pStyle w:val="Heading2"/>
      </w:pPr>
      <w:r>
        <w:t>v0.13.3 – Behaviour Intelligence Foundation</w:t>
      </w:r>
    </w:p>
    <w:p>
      <w:r>
        <w:t>Introduced behaviour observation builder, pattern engine, behaviour profiles, risk scoring and protected behaviour policy.</w:t>
      </w:r>
    </w:p>
    <w:p>
      <w:pPr>
        <w:pStyle w:val="Heading2"/>
      </w:pPr>
      <w:r>
        <w:t>Current Stable State</w:t>
      </w:r>
    </w:p>
    <w:p>
      <w:r>
        <w:t>Current Version: v0.13.3</w:t>
        <w:br/>
        <w:t>Branch: feature/v0.13.0-identity-foundation</w:t>
        <w:br/>
        <w:t>Build: PASS</w:t>
        <w:br/>
        <w:t>Smoke Tests: 24/24 PASS</w:t>
        <w:br/>
        <w:t>Release Check: PASS</w:t>
        <w:br/>
        <w:t>GitHub: Up to date</w:t>
      </w:r>
    </w:p>
    <w:p>
      <w:pPr>
        <w:pStyle w:val="Heading2"/>
      </w:pPr>
      <w:r>
        <w:t>Engineering Manifest Philosophy</w:t>
      </w:r>
    </w:p>
    <w:p>
      <w:r>
        <w:t>The Engineering Manifest is a permanent engineering journal.</w:t>
        <w:br/>
        <w:t>Each completed milestone generates a new Manifest entry.</w:t>
        <w:br/>
        <w:t>Existing Manifest documents are never edited or overwritten.</w:t>
        <w:br/>
        <w:t>The Manifest provides a historical engineering record of every architectural decision.</w:t>
      </w:r>
    </w:p>
    <w:p>
      <w:pPr>
        <w:pStyle w:val="Heading2"/>
      </w:pPr>
      <w:r>
        <w:t>Manifest Workflow</w:t>
      </w:r>
    </w:p>
    <w:p>
      <w:r>
        <w:t>Design</w:t>
        <w:br/>
        <w:t>↓</w:t>
        <w:br/>
        <w:t>Implement</w:t>
        <w:br/>
        <w:t>↓</w:t>
        <w:br/>
        <w:t>Build</w:t>
        <w:br/>
        <w:t>↓</w:t>
        <w:br/>
        <w:t>Smoke Tests</w:t>
        <w:br/>
        <w:t>↓</w:t>
        <w:br/>
        <w:t>Release Check</w:t>
        <w:br/>
        <w:t>↓</w:t>
        <w:br/>
        <w:t>Git Commit</w:t>
        <w:br/>
        <w:t>↓</w:t>
        <w:br/>
        <w:t>Git Push</w:t>
        <w:br/>
        <w:t>↓</w:t>
        <w:br/>
        <w:t>Create New Manifest</w:t>
        <w:br/>
        <w:t>↓</w:t>
        <w:br/>
        <w:t>Proceed to Next Version</w:t>
      </w:r>
    </w:p>
    <w:p>
      <w:pPr>
        <w:pStyle w:val="Heading2"/>
      </w:pPr>
      <w:r>
        <w:t>Future Version Roadmap</w:t>
      </w:r>
    </w:p>
    <w:p>
      <w:r>
        <w:t>v0.13.4 Diagnostics UI Integration</w:t>
        <w:br/>
        <w:t>v0.13.5 Live Pipeline Wiring</w:t>
        <w:br/>
        <w:t>v0.13.6 Diagnostics Stabilisation</w:t>
        <w:br/>
        <w:t>v0.14 Voice Intelligence</w:t>
        <w:br/>
        <w:t>v0.15 Memory Intelligence</w:t>
        <w:br/>
        <w:t>v0.16 Face Recognition Foundation</w:t>
        <w:br/>
        <w:t>v0.17 Protected User Alerting</w:t>
        <w:br/>
        <w:t>v0.18 Robot Control Foundation</w:t>
        <w:br/>
        <w:t>v0.19 Android Robot Application</w:t>
        <w:br/>
        <w:t>v0.20 MARS Mk1 Working Application</w:t>
      </w:r>
    </w:p>
    <w:p>
      <w:pPr>
        <w:pStyle w:val="Heading2"/>
      </w:pPr>
      <w:r>
        <w:t>Engineering Rules</w:t>
      </w:r>
    </w:p>
    <w:p>
      <w:r>
        <w:t>• Never overwrite Manifest history.</w:t>
        <w:br/>
        <w:t>• One Manifest per engineering milestone.</w:t>
        <w:br/>
        <w:t>• Build must pass before commit.</w:t>
        <w:br/>
        <w:t>• Smoke tests must pass before release.</w:t>
        <w:br/>
        <w:t>• Release Check required before Git push.</w:t>
        <w:br/>
        <w:t>• Complete replacement files only.</w:t>
        <w:br/>
        <w:t>• GitHub remains the source of version control.</w:t>
      </w:r>
    </w:p>
    <w:p>
      <w:pPr>
        <w:pStyle w:val="Heading2"/>
      </w:pPr>
      <w:r>
        <w:t>Engineering History Expansion 1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2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3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4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5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6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7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8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9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10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11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12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13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14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15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16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17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18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19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p>
      <w:pPr>
        <w:pStyle w:val="Heading2"/>
      </w:pPr>
      <w:r>
        <w:t>Engineering History Expansion 20</w:t>
      </w:r>
    </w:p>
    <w:p>
      <w:r>
        <w:t>Reserved for future detailed milestone documentation including objectives, files created, files modified, smoke-test results, Git commit references, engineering decisions, lessons learned and future considerations.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