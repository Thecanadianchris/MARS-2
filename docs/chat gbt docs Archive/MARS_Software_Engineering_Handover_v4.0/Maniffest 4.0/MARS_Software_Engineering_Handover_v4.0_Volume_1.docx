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MARS Software Engineering Handover v4.0</w:t>
      </w:r>
    </w:p>
    <w:p>
      <w:r>
        <w:t>Volume 1 – Executive Summary &amp; Project Vision</w:t>
      </w:r>
    </w:p>
    <w:p>
      <w:pPr>
        <w:pStyle w:val="Heading2"/>
      </w:pPr>
      <w:r>
        <w:t>1. Executive Summary</w:t>
      </w:r>
    </w:p>
    <w:p>
      <w:r>
        <w:t>MARS (Monitored Autonomous Robotic System) is a long-term software-first robotics programme. The Samsung Galaxy S22 is the primary computer while the robot body provides mobility. The software is being engineered as a modular, commercial-grade platform.</w:t>
      </w:r>
    </w:p>
    <w:p>
      <w:pPr>
        <w:pStyle w:val="Heading2"/>
      </w:pPr>
      <w:r>
        <w:t>2. Project Mission</w:t>
      </w:r>
    </w:p>
    <w:p>
      <w:r>
        <w:t>Develop an intelligent household assistant capable of understanding people, recognising identities, learning behaviour, remembering interactions, communicating naturally and controlling a physical robot.</w:t>
      </w:r>
    </w:p>
    <w:p>
      <w:pPr>
        <w:pStyle w:val="Heading2"/>
      </w:pPr>
      <w:r>
        <w:t>3. Core Goals</w:t>
      </w:r>
    </w:p>
    <w:p>
      <w:r>
        <w:t>- Modular architecture</w:t>
        <w:br/>
        <w:t>- Maintainable code</w:t>
        <w:br/>
        <w:t>- Local AI first</w:t>
        <w:br/>
        <w:t>- Vision, voice, memory and robotics</w:t>
        <w:br/>
        <w:t>- Safe non-medical assistive monitoring.</w:t>
      </w:r>
    </w:p>
    <w:p>
      <w:pPr>
        <w:pStyle w:val="Heading2"/>
      </w:pPr>
      <w:r>
        <w:t>4. Assistive Monitoring Philosophy</w:t>
      </w:r>
    </w:p>
    <w:p>
      <w:r>
        <w:t>MARS observes posture, movement, head direction, falls, inactivity and learned visual patterns. It is intended to learn person-specific behaviour (for example Finley's seizure indicators or future dementia-related patterns) and provide non-medical assistive alerts rather than diagnosis.</w:t>
      </w:r>
    </w:p>
    <w:p>
      <w:pPr>
        <w:pStyle w:val="Heading2"/>
      </w:pPr>
      <w:r>
        <w:t>5. Architecture Philosophy</w:t>
      </w:r>
    </w:p>
    <w:p>
      <w:r>
        <w:t>Architecture before implementation.</w:t>
        <w:br/>
        <w:t>Software before hardware.</w:t>
        <w:br/>
        <w:t>Loose coupling.</w:t>
        <w:br/>
        <w:t>Complete replacement files.</w:t>
        <w:br/>
        <w:t>Documentation alongside development.</w:t>
      </w:r>
    </w:p>
    <w:p>
      <w:pPr>
        <w:pStyle w:val="Heading2"/>
      </w:pPr>
      <w:r>
        <w:t>6. Current Software Status</w:t>
      </w:r>
    </w:p>
    <w:p>
      <w:r>
        <w:t>Current stable milestone: v0.13.3</w:t>
        <w:br/>
        <w:t>Build PASS</w:t>
        <w:br/>
        <w:t>Smoke Tests PASS (24/24)</w:t>
        <w:br/>
        <w:t>Release Check PASS</w:t>
        <w:br/>
        <w:t>Branch: feature/v0.13.0-identity-foundation</w:t>
      </w:r>
    </w:p>
    <w:p>
      <w:pPr>
        <w:pStyle w:val="Heading2"/>
      </w:pPr>
      <w:r>
        <w:t>7. Completed Capability Timeline</w:t>
      </w:r>
    </w:p>
    <w:p>
      <w:r>
        <w:t>v0.10 Vision Foundation</w:t>
        <w:br/>
        <w:t>v0.11 Observation Layer</w:t>
        <w:br/>
        <w:t>v0.12 Decision Intelligence</w:t>
        <w:br/>
        <w:t>v0.13.0 Identity Foundation</w:t>
        <w:br/>
        <w:t>v0.13.1 Identity Tracking</w:t>
        <w:br/>
        <w:t>v0.13.2 User Management &amp; Notifications</w:t>
        <w:br/>
        <w:t>v0.13.3 Behaviour Intelligence Foundation</w:t>
      </w:r>
    </w:p>
    <w:p>
      <w:pPr>
        <w:pStyle w:val="Heading2"/>
      </w:pPr>
      <w:r>
        <w:t>8. Current Services</w:t>
      </w:r>
    </w:p>
    <w:p>
      <w:r>
        <w:t>Identity, Users, Notifications and Behaviour services implemented and under test.</w:t>
      </w:r>
    </w:p>
    <w:p>
      <w:pPr>
        <w:pStyle w:val="Heading2"/>
      </w:pPr>
      <w:r>
        <w:t>9. Engineering Workflow</w:t>
      </w:r>
    </w:p>
    <w:p>
      <w:r>
        <w:t>Project ZIP → Review → Complete replacement files → Build → Smoke → Release Check → Verify → Git Commit → Git Push → Manifest Update.</w:t>
      </w:r>
    </w:p>
    <w:p>
      <w:pPr>
        <w:pStyle w:val="Heading2"/>
      </w:pPr>
      <w:r>
        <w:t>10. Future Roadmap</w:t>
      </w:r>
    </w:p>
    <w:p>
      <w:r>
        <w:t>v0.13.4 Diagnostics UI Integration</w:t>
        <w:br/>
        <w:t>v0.13.5 Live Pipeline Wiring</w:t>
        <w:br/>
        <w:t>v0.13.6 Diagnostics Stabilisation</w:t>
        <w:br/>
        <w:t>v0.14 Voice</w:t>
        <w:br/>
        <w:t>v0.15 Memory</w:t>
        <w:br/>
        <w:t>v0.16 Face Recognition</w:t>
        <w:br/>
        <w:t>v0.17 Protected User Alerting</w:t>
        <w:br/>
        <w:t>v0.18 Robot Control</w:t>
        <w:br/>
        <w:t>v0.19 Android Robot App</w:t>
        <w:br/>
        <w:t>v0.20 Mk1 Working Application</w:t>
      </w:r>
    </w:p>
    <w:p>
      <w:pPr>
        <w:pStyle w:val="Heading2"/>
      </w:pPr>
      <w:r>
        <w:t>11. Working Agreement</w:t>
      </w:r>
    </w:p>
    <w:p>
      <w:r>
        <w:t>Always provide complete files. Never overwrite engineering history. Create new Manifest versions. Validate before every Git commit.</w:t>
      </w:r>
    </w:p>
    <w:p>
      <w:pPr>
        <w:pStyle w:val="Heading2"/>
      </w:pPr>
      <w:r>
        <w:t>12. Vision Statement</w:t>
      </w:r>
    </w:p>
    <w:p>
      <w:r>
        <w:t>MARS is being engineered as a professional robotics platform that grows incrementally through stable, testable engineering milestones.</w:t>
      </w:r>
    </w:p>
    <w:p>
      <w:pPr>
        <w:pStyle w:val="Heading2"/>
      </w:pPr>
      <w:r>
        <w:t>Appendix 1</w:t>
      </w:r>
    </w:p>
    <w:p>
      <w:r>
        <w:t>Reserved for expansion in future revisions of Volume 1. Topics will include detailed architecture diagrams, terminology, project history, engineering principles, software stack, quality objectives, deployment strategy, and roadmap elaboration.</w:t>
      </w:r>
    </w:p>
    <w:p>
      <w:pPr>
        <w:pStyle w:val="Heading2"/>
      </w:pPr>
      <w:r>
        <w:t>Appendix 2</w:t>
      </w:r>
    </w:p>
    <w:p>
      <w:r>
        <w:t>Reserved for expansion in future revisions of Volume 1. Topics will include detailed architecture diagrams, terminology, project history, engineering principles, software stack, quality objectives, deployment strategy, and roadmap elaboration.</w:t>
      </w:r>
    </w:p>
    <w:p>
      <w:pPr>
        <w:pStyle w:val="Heading2"/>
      </w:pPr>
      <w:r>
        <w:t>Appendix 3</w:t>
      </w:r>
    </w:p>
    <w:p>
      <w:r>
        <w:t>Reserved for expansion in future revisions of Volume 1. Topics will include detailed architecture diagrams, terminology, project history, engineering principles, software stack, quality objectives, deployment strategy, and roadmap elaboration.</w:t>
      </w:r>
    </w:p>
    <w:p>
      <w:pPr>
        <w:pStyle w:val="Heading2"/>
      </w:pPr>
      <w:r>
        <w:t>Appendix 4</w:t>
      </w:r>
    </w:p>
    <w:p>
      <w:r>
        <w:t>Reserved for expansion in future revisions of Volume 1. Topics will include detailed architecture diagrams, terminology, project history, engineering principles, software stack, quality objectives, deployment strategy, and roadmap elaboration.</w:t>
      </w:r>
    </w:p>
    <w:p>
      <w:pPr>
        <w:pStyle w:val="Heading2"/>
      </w:pPr>
      <w:r>
        <w:t>Appendix 5</w:t>
      </w:r>
    </w:p>
    <w:p>
      <w:r>
        <w:t>Reserved for expansion in future revisions of Volume 1. Topics will include detailed architecture diagrams, terminology, project history, engineering principles, software stack, quality objectives, deployment strategy, and roadmap elaboration.</w:t>
      </w:r>
    </w:p>
    <w:p>
      <w:pPr>
        <w:pStyle w:val="Heading2"/>
      </w:pPr>
      <w:r>
        <w:t>Appendix 6</w:t>
      </w:r>
    </w:p>
    <w:p>
      <w:r>
        <w:t>Reserved for expansion in future revisions of Volume 1. Topics will include detailed architecture diagrams, terminology, project history, engineering principles, software stack, quality objectives, deployment strategy, and roadmap elaboration.</w:t>
      </w:r>
    </w:p>
    <w:p>
      <w:pPr>
        <w:pStyle w:val="Heading2"/>
      </w:pPr>
      <w:r>
        <w:t>Appendix 7</w:t>
      </w:r>
    </w:p>
    <w:p>
      <w:r>
        <w:t>Reserved for expansion in future revisions of Volume 1. Topics will include detailed architecture diagrams, terminology, project history, engineering principles, software stack, quality objectives, deployment strategy, and roadmap elaboration.</w:t>
      </w:r>
    </w:p>
    <w:p>
      <w:pPr>
        <w:pStyle w:val="Heading2"/>
      </w:pPr>
      <w:r>
        <w:t>Appendix 8</w:t>
      </w:r>
    </w:p>
    <w:p>
      <w:r>
        <w:t>Reserved for expansion in future revisions of Volume 1. Topics will include detailed architecture diagrams, terminology, project history, engineering principles, software stack, quality objectives, deployment strategy, and roadmap elaboration.</w:t>
      </w:r>
    </w:p>
    <w:p>
      <w:pPr>
        <w:pStyle w:val="Heading2"/>
      </w:pPr>
      <w:r>
        <w:t>Appendix 9</w:t>
      </w:r>
    </w:p>
    <w:p>
      <w:r>
        <w:t>Reserved for expansion in future revisions of Volume 1. Topics will include detailed architecture diagrams, terminology, project history, engineering principles, software stack, quality objectives, deployment strategy, and roadmap elaboration.</w:t>
      </w:r>
    </w:p>
    <w:p>
      <w:pPr>
        <w:pStyle w:val="Heading2"/>
      </w:pPr>
      <w:r>
        <w:t>Appendix 10</w:t>
      </w:r>
    </w:p>
    <w:p>
      <w:r>
        <w:t>Reserved for expansion in future revisions of Volume 1. Topics will include detailed architecture diagrams, terminology, project history, engineering principles, software stack, quality objectives, deployment strategy, and roadmap elaboration.</w:t>
      </w:r>
    </w:p>
    <w:p>
      <w:pPr>
        <w:pStyle w:val="Heading2"/>
      </w:pPr>
      <w:r>
        <w:t>Appendix 11</w:t>
      </w:r>
    </w:p>
    <w:p>
      <w:r>
        <w:t>Reserved for expansion in future revisions of Volume 1. Topics will include detailed architecture diagrams, terminology, project history, engineering principles, software stack, quality objectives, deployment strategy, and roadmap elaboration.</w:t>
      </w:r>
    </w:p>
    <w:p>
      <w:pPr>
        <w:pStyle w:val="Heading2"/>
      </w:pPr>
      <w:r>
        <w:t>Appendix 12</w:t>
      </w:r>
    </w:p>
    <w:p>
      <w:r>
        <w:t>Reserved for expansion in future revisions of Volume 1. Topics will include detailed architecture diagrams, terminology, project history, engineering principles, software stack, quality objectives, deployment strategy, and roadmap elaboration.</w:t>
      </w:r>
    </w:p>
    <w:p>
      <w:pPr>
        <w:pStyle w:val="Heading2"/>
      </w:pPr>
      <w:r>
        <w:t>Appendix 13</w:t>
      </w:r>
    </w:p>
    <w:p>
      <w:r>
        <w:t>Reserved for expansion in future revisions of Volume 1. Topics will include detailed architecture diagrams, terminology, project history, engineering principles, software stack, quality objectives, deployment strategy, and roadmap elaboration.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