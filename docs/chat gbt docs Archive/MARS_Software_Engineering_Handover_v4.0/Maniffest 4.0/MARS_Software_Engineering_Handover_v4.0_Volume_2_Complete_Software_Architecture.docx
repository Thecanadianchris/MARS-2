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MARS Software Engineering Handover v4.0</w:t>
      </w:r>
    </w:p>
    <w:p>
      <w:pPr>
        <w:pStyle w:val="Heading2"/>
      </w:pPr>
      <w:r>
        <w:t>Volume 2 – Complete Software Architecture</w:t>
      </w:r>
    </w:p>
    <w:p>
      <w:pPr>
        <w:pStyle w:val="Heading2"/>
      </w:pPr>
      <w:r>
        <w:t>Architecture Overview</w:t>
      </w:r>
    </w:p>
    <w:p>
      <w:r>
        <w:t>MARS follows a layered, modular architecture designed to separate perception,</w:t>
        <w:br/>
        <w:t>understanding, decision making and action. Each subsystem is independently testable</w:t>
        <w:br/>
        <w:t>and communicates through well-defined interfaces.</w:t>
      </w:r>
    </w:p>
    <w:p>
      <w:pPr>
        <w:pStyle w:val="Heading2"/>
      </w:pPr>
      <w:r>
        <w:t>Core Layers</w:t>
      </w:r>
    </w:p>
    <w:p>
      <w:r>
        <w:t>1. User Interface Layer</w:t>
        <w:br/>
        <w:t>2. Diagnostics Layer</w:t>
        <w:br/>
        <w:t>3. Vision Layer</w:t>
        <w:br/>
        <w:t>4. Identity Layer</w:t>
        <w:br/>
        <w:t>5. Behaviour Layer</w:t>
        <w:br/>
        <w:t>6. Decision Layer</w:t>
        <w:br/>
        <w:t>7. Notification Layer</w:t>
        <w:br/>
        <w:t>8. Voice Layer (planned)</w:t>
        <w:br/>
        <w:t>9. Memory Layer (planned)</w:t>
        <w:br/>
        <w:t>10. Face Recognition Layer (planned)</w:t>
        <w:br/>
        <w:t>11. Robot Control Layer (planned)</w:t>
        <w:br/>
        <w:t>12. Android Integration Layer (planned)</w:t>
      </w:r>
    </w:p>
    <w:p>
      <w:pPr>
        <w:pStyle w:val="Heading2"/>
      </w:pPr>
      <w:r>
        <w:t>Current Software Stack</w:t>
      </w:r>
    </w:p>
    <w:p>
      <w:r>
        <w:t>React + Vite</w:t>
        <w:br/>
        <w:t>JavaScript ES Modules</w:t>
        <w:br/>
        <w:t>Vitest</w:t>
        <w:br/>
        <w:t>Git / GitHub</w:t>
        <w:br/>
        <w:t>Modular service architecture</w:t>
        <w:br/>
        <w:t>Engineering documentation</w:t>
        <w:br/>
        <w:t>Manifest versioning</w:t>
      </w:r>
    </w:p>
    <w:p>
      <w:pPr>
        <w:pStyle w:val="Heading2"/>
      </w:pPr>
      <w:r>
        <w:t>Vision Architecture</w:t>
      </w:r>
    </w:p>
    <w:p>
      <w:r>
        <w:t>Camera → Vision Pipeline → Observation Builder → Observation Registry →</w:t>
        <w:br/>
        <w:t>Identity → Behaviour → Decision → Notification → Diagnostics UI</w:t>
      </w:r>
    </w:p>
    <w:p>
      <w:pPr>
        <w:pStyle w:val="Heading2"/>
      </w:pPr>
      <w:r>
        <w:t>Identity Architecture</w:t>
      </w:r>
    </w:p>
    <w:p>
      <w:r>
        <w:t>Person Registry</w:t>
        <w:br/>
        <w:t>Recognition Candidate</w:t>
        <w:br/>
        <w:t>Recognition Confidence</w:t>
        <w:br/>
        <w:t>Identity Engine</w:t>
        <w:br/>
        <w:t>Identity Diagnostics</w:t>
        <w:br/>
        <w:t>Tracking IDs</w:t>
      </w:r>
    </w:p>
    <w:p>
      <w:pPr>
        <w:pStyle w:val="Heading2"/>
      </w:pPr>
      <w:r>
        <w:t>Behaviour Architecture</w:t>
      </w:r>
    </w:p>
    <w:p>
      <w:r>
        <w:t>Behaviour Observation Builder</w:t>
        <w:br/>
        <w:t>Behaviour Pattern Engine</w:t>
        <w:br/>
        <w:t>Behaviour Profiles</w:t>
        <w:br/>
        <w:t>Risk Scoring</w:t>
        <w:br/>
        <w:t>Protected Behaviour Policy</w:t>
      </w:r>
    </w:p>
    <w:p>
      <w:pPr>
        <w:pStyle w:val="Heading2"/>
      </w:pPr>
      <w:r>
        <w:t>Decision Architecture</w:t>
      </w:r>
    </w:p>
    <w:p>
      <w:r>
        <w:t>Decision Intelligence receives observations from Identity and Behaviour,</w:t>
        <w:br/>
        <w:t>assigns priorities and produces recommended actions.</w:t>
      </w:r>
    </w:p>
    <w:p>
      <w:pPr>
        <w:pStyle w:val="Heading2"/>
      </w:pPr>
      <w:r>
        <w:t>Notification Architecture</w:t>
      </w:r>
    </w:p>
    <w:p>
      <w:r>
        <w:t>Notification Manager</w:t>
        <w:br/>
        <w:t>Notification Policy</w:t>
        <w:br/>
        <w:t>Notification Queue</w:t>
        <w:br/>
        <w:t>Notification Channels</w:t>
        <w:br/>
        <w:t>Protected User routing</w:t>
      </w:r>
    </w:p>
    <w:p>
      <w:pPr>
        <w:pStyle w:val="Heading2"/>
      </w:pPr>
      <w:r>
        <w:t>Diagnostics Architecture</w:t>
      </w:r>
    </w:p>
    <w:p>
      <w:r>
        <w:t>Diagnostics UI exposes internal state for every major subsystem to simplify</w:t>
        <w:br/>
        <w:t>testing and verification. Planned panels include Identity, Behaviour,</w:t>
        <w:br/>
        <w:t>Decision and Notification.</w:t>
      </w:r>
    </w:p>
    <w:p>
      <w:pPr>
        <w:pStyle w:val="Heading2"/>
      </w:pPr>
      <w:r>
        <w:t>Future Architecture</w:t>
      </w:r>
    </w:p>
    <w:p>
      <w:r>
        <w:t>Voice Intelligence</w:t>
        <w:br/>
        <w:t>Long-term Memory</w:t>
        <w:br/>
        <w:t>Face Recognition</w:t>
        <w:br/>
        <w:t>Robot Control</w:t>
        <w:br/>
        <w:t>Android Companion</w:t>
        <w:br/>
        <w:t>Cloud Synchronisation (optional)</w:t>
        <w:br/>
        <w:t>Local AI Models</w:t>
      </w:r>
    </w:p>
    <w:p>
      <w:pPr>
        <w:pStyle w:val="Heading2"/>
      </w:pPr>
      <w:r>
        <w:t>Engineering Principles</w:t>
      </w:r>
    </w:p>
    <w:p>
      <w:r>
        <w:t>Loose coupling</w:t>
        <w:br/>
        <w:t>Single responsibility</w:t>
        <w:br/>
        <w:t>Dependency isolation</w:t>
        <w:br/>
        <w:t>Complete replacement files</w:t>
        <w:br/>
        <w:t>Smoke-test driven development</w:t>
        <w:br/>
        <w:t>Version-controlled milestones</w:t>
      </w:r>
    </w:p>
    <w:p>
      <w:pPr>
        <w:pStyle w:val="Heading2"/>
      </w:pPr>
      <w:r>
        <w:t>Development Workflow</w:t>
      </w:r>
    </w:p>
    <w:p>
      <w:r>
        <w:t>Project ZIP</w:t>
        <w:br/>
        <w:t>↓</w:t>
        <w:br/>
        <w:t>Architecture review</w:t>
        <w:br/>
        <w:t>↓</w:t>
        <w:br/>
        <w:t>Implementation</w:t>
        <w:br/>
        <w:t>↓</w:t>
        <w:br/>
        <w:t>Build</w:t>
        <w:br/>
        <w:t>↓</w:t>
        <w:br/>
        <w:t>Smoke Tests</w:t>
        <w:br/>
        <w:t>↓</w:t>
        <w:br/>
        <w:t>Release Check</w:t>
        <w:br/>
        <w:t>↓</w:t>
        <w:br/>
        <w:t>Git Commit</w:t>
        <w:br/>
        <w:t>↓</w:t>
        <w:br/>
        <w:t>Git Push</w:t>
        <w:br/>
        <w:t>↓</w:t>
        <w:br/>
        <w:t>Manifest Update</w:t>
      </w:r>
    </w:p>
    <w:p>
      <w:pPr>
        <w:pStyle w:val="Heading2"/>
      </w:pPr>
      <w:r>
        <w:t>Roadmap</w:t>
      </w:r>
    </w:p>
    <w:p>
      <w:r>
        <w:t>v0.13.4 Diagnostics UI Integration</w:t>
        <w:br/>
        <w:t>v0.13.5 Live Pipeline Wiring</w:t>
        <w:br/>
        <w:t>v0.13.6 Diagnostics Stabilisation</w:t>
        <w:br/>
        <w:t>v0.14 Voice Intelligence</w:t>
        <w:br/>
        <w:t>v0.15 Memory Intelligence</w:t>
        <w:br/>
        <w:t>v0.16 Face Recognition</w:t>
        <w:br/>
        <w:t>v0.17 Protected User Alerting</w:t>
        <w:br/>
        <w:t>v0.18 Robot Control</w:t>
        <w:br/>
        <w:t>v0.19 Android Robot</w:t>
        <w:br/>
        <w:t>v0.20 Mk1 Working Application</w:t>
      </w:r>
    </w:p>
    <w:p>
      <w:pPr>
        <w:pStyle w:val="Heading2"/>
      </w:pPr>
      <w:r>
        <w:t>Architecture Notes 1</w:t>
      </w:r>
    </w:p>
    <w:p>
      <w:r>
        <w:t>Reserved for future expansion with module diagrams, sequence diagrams, interface specifications, dependency maps, deployment architecture and hardware/software integration details.</w:t>
      </w:r>
    </w:p>
    <w:p>
      <w:pPr>
        <w:pStyle w:val="Heading2"/>
      </w:pPr>
      <w:r>
        <w:t>Architecture Notes 2</w:t>
      </w:r>
    </w:p>
    <w:p>
      <w:r>
        <w:t>Reserved for future expansion with module diagrams, sequence diagrams, interface specifications, dependency maps, deployment architecture and hardware/software integration details.</w:t>
      </w:r>
    </w:p>
    <w:p>
      <w:pPr>
        <w:pStyle w:val="Heading2"/>
      </w:pPr>
      <w:r>
        <w:t>Architecture Notes 3</w:t>
      </w:r>
    </w:p>
    <w:p>
      <w:r>
        <w:t>Reserved for future expansion with module diagrams, sequence diagrams, interface specifications, dependency maps, deployment architecture and hardware/software integration details.</w:t>
      </w:r>
    </w:p>
    <w:p>
      <w:pPr>
        <w:pStyle w:val="Heading2"/>
      </w:pPr>
      <w:r>
        <w:t>Architecture Notes 4</w:t>
      </w:r>
    </w:p>
    <w:p>
      <w:r>
        <w:t>Reserved for future expansion with module diagrams, sequence diagrams, interface specifications, dependency maps, deployment architecture and hardware/software integration details.</w:t>
      </w:r>
    </w:p>
    <w:p>
      <w:pPr>
        <w:pStyle w:val="Heading2"/>
      </w:pPr>
      <w:r>
        <w:t>Architecture Notes 5</w:t>
      </w:r>
    </w:p>
    <w:p>
      <w:r>
        <w:t>Reserved for future expansion with module diagrams, sequence diagrams, interface specifications, dependency maps, deployment architecture and hardware/software integration details.</w:t>
      </w:r>
    </w:p>
    <w:p>
      <w:pPr>
        <w:pStyle w:val="Heading2"/>
      </w:pPr>
      <w:r>
        <w:t>Architecture Notes 6</w:t>
      </w:r>
    </w:p>
    <w:p>
      <w:r>
        <w:t>Reserved for future expansion with module diagrams, sequence diagrams, interface specifications, dependency maps, deployment architecture and hardware/software integration details.</w:t>
      </w:r>
    </w:p>
    <w:p>
      <w:pPr>
        <w:pStyle w:val="Heading2"/>
      </w:pPr>
      <w:r>
        <w:t>Architecture Notes 7</w:t>
      </w:r>
    </w:p>
    <w:p>
      <w:r>
        <w:t>Reserved for future expansion with module diagrams, sequence diagrams, interface specifications, dependency maps, deployment architecture and hardware/software integration details.</w:t>
      </w:r>
    </w:p>
    <w:p>
      <w:pPr>
        <w:pStyle w:val="Heading2"/>
      </w:pPr>
      <w:r>
        <w:t>Architecture Notes 8</w:t>
      </w:r>
    </w:p>
    <w:p>
      <w:r>
        <w:t>Reserved for future expansion with module diagrams, sequence diagrams, interface specifications, dependency maps, deployment architecture and hardware/software integration details.</w:t>
      </w:r>
    </w:p>
    <w:p>
      <w:pPr>
        <w:pStyle w:val="Heading2"/>
      </w:pPr>
      <w:r>
        <w:t>Architecture Notes 9</w:t>
      </w:r>
    </w:p>
    <w:p>
      <w:r>
        <w:t>Reserved for future expansion with module diagrams, sequence diagrams, interface specifications, dependency maps, deployment architecture and hardware/software integration details.</w:t>
      </w:r>
    </w:p>
    <w:p>
      <w:pPr>
        <w:pStyle w:val="Heading2"/>
      </w:pPr>
      <w:r>
        <w:t>Architecture Notes 10</w:t>
      </w:r>
    </w:p>
    <w:p>
      <w:r>
        <w:t>Reserved for future expansion with module diagrams, sequence diagrams, interface specifications, dependency maps, deployment architecture and hardware/software integration details.</w:t>
      </w:r>
    </w:p>
    <w:p>
      <w:pPr>
        <w:pStyle w:val="Heading2"/>
      </w:pPr>
      <w:r>
        <w:t>Architecture Notes 11</w:t>
      </w:r>
    </w:p>
    <w:p>
      <w:r>
        <w:t>Reserved for future expansion with module diagrams, sequence diagrams, interface specifications, dependency maps, deployment architecture and hardware/software integration details.</w:t>
      </w:r>
    </w:p>
    <w:p>
      <w:pPr>
        <w:pStyle w:val="Heading2"/>
      </w:pPr>
      <w:r>
        <w:t>Architecture Notes 12</w:t>
      </w:r>
    </w:p>
    <w:p>
      <w:r>
        <w:t>Reserved for future expansion with module diagrams, sequence diagrams, interface specifications, dependency maps, deployment architecture and hardware/software integration details.</w:t>
      </w:r>
    </w:p>
    <w:p>
      <w:pPr>
        <w:pStyle w:val="Heading2"/>
      </w:pPr>
      <w:r>
        <w:t>Architecture Notes 13</w:t>
      </w:r>
    </w:p>
    <w:p>
      <w:r>
        <w:t>Reserved for future expansion with module diagrams, sequence diagrams, interface specifications, dependency maps, deployment architecture and hardware/software integration details.</w:t>
      </w:r>
    </w:p>
    <w:p>
      <w:pPr>
        <w:pStyle w:val="Heading2"/>
      </w:pPr>
      <w:r>
        <w:t>Architecture Notes 14</w:t>
      </w:r>
    </w:p>
    <w:p>
      <w:r>
        <w:t>Reserved for future expansion with module diagrams, sequence diagrams, interface specifications, dependency maps, deployment architecture and hardware/software integration details.</w:t>
      </w:r>
    </w:p>
    <w:p>
      <w:pPr>
        <w:pStyle w:val="Heading2"/>
      </w:pPr>
      <w:r>
        <w:t>Architecture Notes 15</w:t>
      </w:r>
    </w:p>
    <w:p>
      <w:r>
        <w:t>Reserved for future expansion with module diagrams, sequence diagrams, interface specifications, dependency maps, deployment architecture and hardware/software integration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